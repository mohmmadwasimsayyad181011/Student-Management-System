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RECORD AND ACADEMIC MANAGEMENT SYSTEM</w:t>
      </w:r>
    </w:p>
    <w:p>
      <w:r>
        <w:rPr>
          <w:b/>
        </w:rPr>
        <w:t>Unit 2: Data Organization using Python Collections</w:t>
      </w:r>
    </w:p>
    <w:p>
      <w:r>
        <w:t>Student PRN: 2126UMLM1123</w:t>
      </w:r>
    </w:p>
    <w:p>
      <w:r>
        <w:t>Project report and implementation guide</w:t>
      </w:r>
    </w:p>
    <w:p>
      <w:r>
        <w:br w:type="page"/>
      </w:r>
    </w:p>
    <w:p>
      <w:pPr>
        <w:pStyle w:val="Heading1"/>
      </w:pPr>
      <w:r>
        <w:t>1. Introduction</w:t>
      </w:r>
    </w:p>
    <w:p>
      <w:r>
        <w:t>The Student Record and Academic Management System is a command-line Python application designed to organize student academic information. It demonstrates strings, lists, tuples, sets, and dictionaries in one integrated project.</w:t>
      </w:r>
    </w:p>
    <w:p>
      <w:pPr>
        <w:pStyle w:val="Heading1"/>
      </w:pPr>
      <w:r>
        <w:t>2. Objectives</w:t>
      </w:r>
    </w:p>
    <w:p>
      <w:pPr>
        <w:pStyle w:val="ListBullet"/>
      </w:pPr>
      <w:r>
        <w:t>Store student profiles with roll number, name, department, subjects, marks, attendance, date of birth, email, and clubs.</w:t>
      </w:r>
    </w:p>
    <w:p>
      <w:pPr>
        <w:pStyle w:val="ListBullet"/>
      </w:pPr>
      <w:r>
        <w:t>Add, search, update, delete, and display student records.</w:t>
      </w:r>
    </w:p>
    <w:p>
      <w:pPr>
        <w:pStyle w:val="ListBullet"/>
      </w:pPr>
      <w:r>
        <w:t>Calculate average marks and find the highest scorer.</w:t>
      </w:r>
    </w:p>
    <w:p>
      <w:pPr>
        <w:pStyle w:val="ListBullet"/>
      </w:pPr>
      <w:r>
        <w:t>Filter students by department and count student records.</w:t>
      </w:r>
    </w:p>
    <w:p>
      <w:pPr>
        <w:pStyle w:val="ListBullet"/>
      </w:pPr>
      <w:r>
        <w:t>Demonstrate appropriate use of Python's five built-in data structures.</w:t>
      </w:r>
    </w:p>
    <w:p>
      <w:pPr>
        <w:pStyle w:val="ListBullet"/>
      </w:pPr>
      <w:r>
        <w:t>Test normal, boundary, duplicate, empty, and invalid cases.</w:t>
      </w:r>
    </w:p>
    <w:p>
      <w:pPr>
        <w:pStyle w:val="Heading1"/>
      </w:pPr>
      <w:r>
        <w:t>3. Problem Analysis</w:t>
      </w:r>
    </w:p>
    <w:p>
      <w:r>
        <w:t>Inputs: roll number, student name, department, subjects, marks, attendance, date of birth, email, and clubs.</w:t>
      </w:r>
    </w:p>
    <w:p>
      <w:r>
        <w:t>Outputs: student profiles, confirmations, search results, average marks, highest scorer, department lists, counts, and unique-value reports.</w:t>
      </w:r>
    </w:p>
    <w:p>
      <w:r>
        <w:t>Required data: a collection of student dictionaries. Each dictionary stores one student's related fields.</w:t>
      </w:r>
    </w:p>
    <w:p>
      <w:r>
        <w:t>Main processing: validate identifiers, find records, add/update/delete records, calculate statistics, and generate reports.</w:t>
      </w:r>
    </w:p>
    <w:p>
      <w:pPr>
        <w:pStyle w:val="Heading1"/>
      </w:pPr>
      <w:r>
        <w:t>4. Data Structure Selection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Structure</w:t>
            </w:r>
          </w:p>
        </w:tc>
        <w:tc>
          <w:tcPr>
            <w:tcW w:type="dxa" w:w="2880"/>
          </w:tcPr>
          <w:p>
            <w:r>
              <w:t>Use in project</w:t>
            </w:r>
          </w:p>
        </w:tc>
        <w:tc>
          <w:tcPr>
            <w:tcW w:type="dxa" w:w="2880"/>
          </w:tcPr>
          <w:p>
            <w:r>
              <w:t>Reason</w:t>
            </w:r>
          </w:p>
        </w:tc>
      </w:tr>
      <w:tr>
        <w:tc>
          <w:tcPr>
            <w:tcW w:type="dxa" w:w="2880"/>
          </w:tcPr>
          <w:p>
            <w:r>
              <w:t>String</w:t>
            </w:r>
          </w:p>
        </w:tc>
        <w:tc>
          <w:tcPr>
            <w:tcW w:type="dxa" w:w="2880"/>
          </w:tcPr>
          <w:p>
            <w:r>
              <w:t>Names, departments, email</w:t>
            </w:r>
          </w:p>
        </w:tc>
        <w:tc>
          <w:tcPr>
            <w:tcW w:type="dxa" w:w="2880"/>
          </w:tcPr>
          <w:p>
            <w:r>
              <w:t>Stores text; methods support cleaning and case conversion.</w:t>
            </w:r>
          </w:p>
        </w:tc>
      </w:tr>
      <w:tr>
        <w:tc>
          <w:tcPr>
            <w:tcW w:type="dxa" w:w="2880"/>
          </w:tcPr>
          <w:p>
            <w:r>
              <w:t>List</w:t>
            </w:r>
          </w:p>
        </w:tc>
        <w:tc>
          <w:tcPr>
            <w:tcW w:type="dxa" w:w="2880"/>
          </w:tcPr>
          <w:p>
            <w:r>
              <w:t>Student catalogue, subjects, marks</w:t>
            </w:r>
          </w:p>
        </w:tc>
        <w:tc>
          <w:tcPr>
            <w:tcW w:type="dxa" w:w="2880"/>
          </w:tcPr>
          <w:p>
            <w:r>
              <w:t>Ordered and mutable; supports adding and removing records.</w:t>
            </w:r>
          </w:p>
        </w:tc>
      </w:tr>
      <w:tr>
        <w:tc>
          <w:tcPr>
            <w:tcW w:type="dxa" w:w="2880"/>
          </w:tcPr>
          <w:p>
            <w:r>
              <w:t>Tuple</w:t>
            </w:r>
          </w:p>
        </w:tc>
        <w:tc>
          <w:tcPr>
            <w:tcW w:type="dxa" w:w="2880"/>
          </w:tcPr>
          <w:p>
            <w:r>
              <w:t>Date-of-birth components; tuple exercise for fixed identifier parts</w:t>
            </w:r>
          </w:p>
        </w:tc>
        <w:tc>
          <w:tcPr>
            <w:tcW w:type="dxa" w:w="2880"/>
          </w:tcPr>
          <w:p>
            <w:r>
              <w:t>Ordered and immutable.</w:t>
            </w:r>
          </w:p>
        </w:tc>
      </w:tr>
      <w:tr>
        <w:tc>
          <w:tcPr>
            <w:tcW w:type="dxa" w:w="2880"/>
          </w:tcPr>
          <w:p>
            <w:r>
              <w:t>Set</w:t>
            </w:r>
          </w:p>
        </w:tc>
        <w:tc>
          <w:tcPr>
            <w:tcW w:type="dxa" w:w="2880"/>
          </w:tcPr>
          <w:p>
            <w:r>
              <w:t>Unique departments, subjects, clubs</w:t>
            </w:r>
          </w:p>
        </w:tc>
        <w:tc>
          <w:tcPr>
            <w:tcW w:type="dxa" w:w="2880"/>
          </w:tcPr>
          <w:p>
            <w:r>
              <w:t>Automatically removes duplicate values.</w:t>
            </w:r>
          </w:p>
        </w:tc>
      </w:tr>
      <w:tr>
        <w:tc>
          <w:tcPr>
            <w:tcW w:type="dxa" w:w="2880"/>
          </w:tcPr>
          <w:p>
            <w:r>
              <w:t>Dictionary</w:t>
            </w:r>
          </w:p>
        </w:tc>
        <w:tc>
          <w:tcPr>
            <w:tcW w:type="dxa" w:w="2880"/>
          </w:tcPr>
          <w:p>
            <w:r>
              <w:t>One complete student profile</w:t>
            </w:r>
          </w:p>
        </w:tc>
        <w:tc>
          <w:tcPr>
            <w:tcW w:type="dxa" w:w="2880"/>
          </w:tcPr>
          <w:p>
            <w:r>
              <w:t>Associates field names with their values.</w:t>
            </w:r>
          </w:p>
        </w:tc>
      </w:tr>
    </w:tbl>
    <w:p>
      <w:pPr>
        <w:pStyle w:val="Heading1"/>
      </w:pPr>
      <w:r>
        <w:t>5. Student Record Design</w:t>
      </w:r>
    </w:p>
    <w:p>
      <w:r>
        <w:t>Each student is represented by a dictionary with roll_no, name, department, subjects, marks, attendance, dob, email, and clubs. The full catalogue is a list containing these dictionaries.</w:t>
      </w:r>
    </w:p>
    <w:p>
      <w:r>
        <w:t>Example: {"roll_no": "101", "name": "Aarav Patil", "department": "Computer Science", "subjects": ["Python", "Maths"], "marks": [85, 78], "attendance": 91.0, "dob": (15, 8, 2005), "email": "aarav@example.com", "clubs": {"Coding"}}</w:t>
      </w:r>
    </w:p>
    <w:p>
      <w:pPr>
        <w:pStyle w:val="Heading1"/>
      </w:pPr>
      <w:r>
        <w:t>6. Algorithms and Pseudocode</w:t>
      </w:r>
    </w:p>
    <w:p>
      <w:pPr>
        <w:pStyle w:val="Heading2"/>
      </w:pPr>
      <w:r>
        <w:t>Add Student</w:t>
      </w:r>
    </w:p>
    <w:p>
      <w:pPr>
        <w:pStyle w:val="ListNumber"/>
      </w:pPr>
      <w:r>
        <w:t>Read roll number and reject it if empty.</w:t>
      </w:r>
    </w:p>
    <w:p>
      <w:pPr>
        <w:pStyle w:val="ListNumber"/>
      </w:pPr>
      <w:r>
        <w:t>Check for duplicate roll number.</w:t>
      </w:r>
    </w:p>
    <w:p>
      <w:pPr>
        <w:pStyle w:val="ListNumber"/>
      </w:pPr>
      <w:r>
        <w:t>Read the remaining details.</w:t>
      </w:r>
    </w:p>
    <w:p>
      <w:pPr>
        <w:pStyle w:val="ListNumber"/>
      </w:pPr>
      <w:r>
        <w:t>Create a student dictionary and append it to the list.</w:t>
      </w:r>
    </w:p>
    <w:p>
      <w:pPr>
        <w:pStyle w:val="ListNumber"/>
      </w:pPr>
      <w:r>
        <w:t>Display success.</w:t>
      </w:r>
    </w:p>
    <w:p>
      <w:r>
        <w:rPr>
          <w:b/>
        </w:rPr>
        <w:t xml:space="preserve">Pseudocode: </w:t>
      </w:r>
      <w:r>
        <w:t>READ roll number; IF duplicate THEN DISPLAY warning ELSE READ details; CREATE dictionary; APPEND dictionary; DISPLAY success; END IF</w:t>
      </w:r>
    </w:p>
    <w:p>
      <w:pPr>
        <w:pStyle w:val="Heading2"/>
      </w:pPr>
      <w:r>
        <w:t>Search Student</w:t>
      </w:r>
    </w:p>
    <w:p>
      <w:pPr>
        <w:pStyle w:val="ListNumber"/>
      </w:pPr>
      <w:r>
        <w:t>Read the requested roll number.</w:t>
      </w:r>
    </w:p>
    <w:p>
      <w:pPr>
        <w:pStyle w:val="ListNumber"/>
      </w:pPr>
      <w:r>
        <w:t>Check each student record.</w:t>
      </w:r>
    </w:p>
    <w:p>
      <w:pPr>
        <w:pStyle w:val="ListNumber"/>
      </w:pPr>
      <w:r>
        <w:t>Display the matching profile or a not-found message.</w:t>
      </w:r>
    </w:p>
    <w:p>
      <w:r>
        <w:rPr>
          <w:b/>
        </w:rPr>
        <w:t xml:space="preserve">Pseudocode: </w:t>
      </w:r>
      <w:r>
        <w:t>READ roll number; SET found = FALSE; FOR EACH student: IF roll matches THEN DISPLAY student; SET found = TRUE; EXIT LOOP; END IF; END FOR; IF NOT found THEN DISPLAY not found; END IF</w:t>
      </w:r>
    </w:p>
    <w:p>
      <w:pPr>
        <w:pStyle w:val="Heading2"/>
      </w:pPr>
      <w:r>
        <w:t>Update Student</w:t>
      </w:r>
    </w:p>
    <w:p>
      <w:pPr>
        <w:pStyle w:val="ListNumber"/>
      </w:pPr>
      <w:r>
        <w:t>Read roll number and locate the record.</w:t>
      </w:r>
    </w:p>
    <w:p>
      <w:pPr>
        <w:pStyle w:val="ListNumber"/>
      </w:pPr>
      <w:r>
        <w:t>Ask for an updateable field.</w:t>
      </w:r>
    </w:p>
    <w:p>
      <w:pPr>
        <w:pStyle w:val="ListNumber"/>
      </w:pPr>
      <w:r>
        <w:t>Validate the new value.</w:t>
      </w:r>
    </w:p>
    <w:p>
      <w:pPr>
        <w:pStyle w:val="ListNumber"/>
      </w:pPr>
      <w:r>
        <w:t>Update the field and confirm.</w:t>
      </w:r>
    </w:p>
    <w:p>
      <w:r>
        <w:rPr>
          <w:b/>
        </w:rPr>
        <w:t xml:space="preserve">Pseudocode: </w:t>
      </w:r>
      <w:r>
        <w:t>READ roll number; FIND student; IF missing THEN DISPLAY not found ELSE READ field/value; VALIDATE; UPDATE field; DISPLAY result; END IF</w:t>
      </w:r>
    </w:p>
    <w:p>
      <w:pPr>
        <w:pStyle w:val="Heading2"/>
      </w:pPr>
      <w:r>
        <w:t>Delete Student</w:t>
      </w:r>
    </w:p>
    <w:p>
      <w:pPr>
        <w:pStyle w:val="ListNumber"/>
      </w:pPr>
      <w:r>
        <w:t>Read roll number.</w:t>
      </w:r>
    </w:p>
    <w:p>
      <w:pPr>
        <w:pStyle w:val="ListNumber"/>
      </w:pPr>
      <w:r>
        <w:t>Find the matching record.</w:t>
      </w:r>
    </w:p>
    <w:p>
      <w:pPr>
        <w:pStyle w:val="ListNumber"/>
      </w:pPr>
      <w:r>
        <w:t>Remove it if present; otherwise report not found.</w:t>
      </w:r>
    </w:p>
    <w:p>
      <w:r>
        <w:rPr>
          <w:b/>
        </w:rPr>
        <w:t xml:space="preserve">Pseudocode: </w:t>
      </w:r>
      <w:r>
        <w:t>READ roll number; FIND student; IF found THEN REMOVE student ELSE DISPLAY not found; END IF</w:t>
      </w:r>
    </w:p>
    <w:p>
      <w:pPr>
        <w:pStyle w:val="Heading2"/>
      </w:pPr>
      <w:r>
        <w:t>Display Records</w:t>
      </w:r>
    </w:p>
    <w:p>
      <w:pPr>
        <w:pStyle w:val="ListNumber"/>
      </w:pPr>
      <w:r>
        <w:t>Check if the collection is empty.</w:t>
      </w:r>
    </w:p>
    <w:p>
      <w:pPr>
        <w:pStyle w:val="ListNumber"/>
      </w:pPr>
      <w:r>
        <w:t>If not empty, display every student profile.</w:t>
      </w:r>
    </w:p>
    <w:p>
      <w:r>
        <w:rPr>
          <w:b/>
        </w:rPr>
        <w:t xml:space="preserve">Pseudocode: </w:t>
      </w:r>
      <w:r>
        <w:t>IF students empty THEN DISPLAY empty message ELSE FOR EACH student DISPLAY student; END FOR; END IF</w:t>
      </w:r>
    </w:p>
    <w:p>
      <w:pPr>
        <w:pStyle w:val="Heading2"/>
      </w:pPr>
      <w:r>
        <w:t>Calculate Average</w:t>
      </w:r>
    </w:p>
    <w:p>
      <w:pPr>
        <w:pStyle w:val="ListNumber"/>
      </w:pPr>
      <w:r>
        <w:t>Find student by roll number.</w:t>
      </w:r>
    </w:p>
    <w:p>
      <w:pPr>
        <w:pStyle w:val="ListNumber"/>
      </w:pPr>
      <w:r>
        <w:t>Check that marks exist.</w:t>
      </w:r>
    </w:p>
    <w:p>
      <w:pPr>
        <w:pStyle w:val="ListNumber"/>
      </w:pPr>
      <w:r>
        <w:t>Divide total marks by the number of marks.</w:t>
      </w:r>
    </w:p>
    <w:p>
      <w:r>
        <w:rPr>
          <w:b/>
        </w:rPr>
        <w:t xml:space="preserve">Pseudocode: </w:t>
      </w:r>
      <w:r>
        <w:t>FIND student; IF missing OR marks empty THEN DISPLAY message ELSE average = SUM(marks) / COUNT(marks); DISPLAY average; END IF</w:t>
      </w:r>
    </w:p>
    <w:p>
      <w:pPr>
        <w:pStyle w:val="Heading2"/>
      </w:pPr>
      <w:r>
        <w:t>Highest Scorer</w:t>
      </w:r>
    </w:p>
    <w:p>
      <w:pPr>
        <w:pStyle w:val="ListNumber"/>
      </w:pPr>
      <w:r>
        <w:t>Select students with marks.</w:t>
      </w:r>
    </w:p>
    <w:p>
      <w:pPr>
        <w:pStyle w:val="ListNumber"/>
      </w:pPr>
      <w:r>
        <w:t>Calculate their averages.</w:t>
      </w:r>
    </w:p>
    <w:p>
      <w:pPr>
        <w:pStyle w:val="ListNumber"/>
      </w:pPr>
      <w:r>
        <w:t>Display the student with the highest average.</w:t>
      </w:r>
    </w:p>
    <w:p>
      <w:r>
        <w:rPr>
          <w:b/>
        </w:rPr>
        <w:t xml:space="preserve">Pseudocode: </w:t>
      </w:r>
      <w:r>
        <w:t>FILTER students with marks; IF none THEN DISPLAY message ELSE FIND maximum average; DISPLAY student; END IF</w:t>
      </w:r>
    </w:p>
    <w:p>
      <w:pPr>
        <w:pStyle w:val="Heading2"/>
      </w:pPr>
      <w:r>
        <w:t>Department Report</w:t>
      </w:r>
    </w:p>
    <w:p>
      <w:pPr>
        <w:pStyle w:val="ListNumber"/>
      </w:pPr>
      <w:r>
        <w:t>Read department.</w:t>
      </w:r>
    </w:p>
    <w:p>
      <w:pPr>
        <w:pStyle w:val="ListNumber"/>
      </w:pPr>
      <w:r>
        <w:t>Filter records by department without case sensitivity.</w:t>
      </w:r>
    </w:p>
    <w:p>
      <w:pPr>
        <w:pStyle w:val="ListNumber"/>
      </w:pPr>
      <w:r>
        <w:t>Display matches or a not-found message.</w:t>
      </w:r>
    </w:p>
    <w:p>
      <w:r>
        <w:rPr>
          <w:b/>
        </w:rPr>
        <w:t xml:space="preserve">Pseudocode: </w:t>
      </w:r>
      <w:r>
        <w:t>READ department; FILTER matching students; IF empty THEN DISPLAY not found ELSE DISPLAY matches; END IF</w:t>
      </w:r>
    </w:p>
    <w:p>
      <w:pPr>
        <w:pStyle w:val="Heading2"/>
      </w:pPr>
      <w:r>
        <w:t>Count Students</w:t>
      </w:r>
    </w:p>
    <w:p>
      <w:pPr>
        <w:pStyle w:val="ListNumber"/>
      </w:pPr>
      <w:r>
        <w:t>Count the student records.</w:t>
      </w:r>
    </w:p>
    <w:p>
      <w:pPr>
        <w:pStyle w:val="ListNumber"/>
      </w:pPr>
      <w:r>
        <w:t>Display the count.</w:t>
      </w:r>
    </w:p>
    <w:p>
      <w:r>
        <w:rPr>
          <w:b/>
        </w:rPr>
        <w:t xml:space="preserve">Pseudocode: </w:t>
      </w:r>
      <w:r>
        <w:t>DISPLAY LENGTH(students)</w:t>
      </w:r>
    </w:p>
    <w:p>
      <w:pPr>
        <w:pStyle w:val="Heading2"/>
      </w:pPr>
      <w:r>
        <w:t>Unique Data Report</w:t>
      </w:r>
    </w:p>
    <w:p>
      <w:pPr>
        <w:pStyle w:val="ListNumber"/>
      </w:pPr>
      <w:r>
        <w:t>Collect departments, subjects, and clubs.</w:t>
      </w:r>
    </w:p>
    <w:p>
      <w:pPr>
        <w:pStyle w:val="ListNumber"/>
      </w:pPr>
      <w:r>
        <w:t>Convert them into sets.</w:t>
      </w:r>
    </w:p>
    <w:p>
      <w:pPr>
        <w:pStyle w:val="ListNumber"/>
      </w:pPr>
      <w:r>
        <w:t>Display unique values.</w:t>
      </w:r>
    </w:p>
    <w:p>
      <w:r>
        <w:rPr>
          <w:b/>
        </w:rPr>
        <w:t xml:space="preserve">Pseudocode: </w:t>
      </w:r>
      <w:r>
        <w:t>CREATE sets of departments, subjects, clubs; DISPLAY sets</w:t>
      </w:r>
    </w:p>
    <w:p>
      <w:pPr>
        <w:pStyle w:val="Heading1"/>
      </w:pPr>
      <w:r>
        <w:t>7. Flowchart Design</w:t>
      </w:r>
    </w:p>
    <w:p>
      <w:r>
        <w:t>Use the editable Mermaid diagrams in documentation/Algorithms_Flowcharts_Pseudocode.md to render the flowcharts. Use rounded ovals for Start/End, parallelograms for input/output, rectangles for processing, and diamonds for decisions. The Markdown file includes diagrams for Add, Search, Update, Delete, and Display operations; use the documented algorithms to draw the remaining report flowcharts.</w:t>
      </w:r>
    </w:p>
    <w:p>
      <w:pPr>
        <w:pStyle w:val="Heading1"/>
      </w:pPr>
      <w:r>
        <w:t>8. Python Implementation</w:t>
      </w:r>
    </w:p>
    <w:p>
      <w:r>
        <w:t>The integrated implementation is provided in main.py. It includes a menu loop and functions for all required operations. Separate exercises demonstrating each data structure are provided in the programs folder.</w:t>
      </w:r>
    </w:p>
    <w:p>
      <w:pPr>
        <w:pStyle w:val="Heading1"/>
      </w:pPr>
      <w:r>
        <w:t>9. Testing Plan</w:t>
      </w:r>
    </w:p>
    <w:p>
      <w:r>
        <w:t>Test duplicate roll numbers, missing roll numbers, empty student collections, marks that are absent, valid and invalid attendance values, average calculations, highest scorer selection, and department filtering. The detailed table and dry run are in documentation/TESTING.md.</w:t>
      </w:r>
    </w:p>
    <w:p>
      <w:pPr>
        <w:pStyle w:val="Heading1"/>
      </w:pPr>
      <w:r>
        <w:t>10. Sample Dry Run</w:t>
      </w:r>
    </w:p>
    <w:p>
      <w:r>
        <w:t>For marks 80, 90, and 70: total = 240; number of marks = 3; average = 240 / 3 = 80.00.</w:t>
      </w:r>
    </w:p>
    <w:p>
      <w:pPr>
        <w:pStyle w:val="Heading1"/>
      </w:pPr>
      <w:r>
        <w:t>11. Limitations and Future Improvements</w:t>
      </w:r>
    </w:p>
    <w:p>
      <w:r>
        <w:t>Records are currently held in memory and disappear when the program exits. Future improvements could include JSON or SQLite persistence, stronger email/date validation, role-based access, and a graphical interface.</w:t>
      </w:r>
    </w:p>
    <w:p>
      <w:pPr>
        <w:pStyle w:val="Heading1"/>
      </w:pPr>
      <w:r>
        <w:t>12. Conclusion</w:t>
      </w:r>
    </w:p>
    <w:p>
      <w:r>
        <w:t>This project demonstrates how built-in Python collections can be combined to manage student records. Lists store multiple records, dictionaries label profile fields, strings store text, tuples demonstrate immutable data, and sets provide unique reports.</w:t>
      </w:r>
    </w:p>
    <w:p>
      <w:pPr>
        <w:pStyle w:val="Heading1"/>
      </w:pPr>
      <w:r>
        <w:t>13. Submission Checklist</w:t>
      </w:r>
    </w:p>
    <w:p>
      <w:r>
        <w:t>☐ Problem analysis report</w:t>
      </w:r>
    </w:p>
    <w:p>
      <w:r>
        <w:t>☐ Data structure selection report</w:t>
      </w:r>
    </w:p>
    <w:p>
      <w:r>
        <w:t>☐ Algorithms and pseudocode</w:t>
      </w:r>
    </w:p>
    <w:p>
      <w:r>
        <w:t>☐ Flowcharts for required operations</w:t>
      </w:r>
    </w:p>
    <w:p>
      <w:r>
        <w:t>☐ Separate string, list, tuple, set, and dictionary exercises</w:t>
      </w:r>
    </w:p>
    <w:p>
      <w:r>
        <w:t>☐ Integrated Python application</w:t>
      </w:r>
    </w:p>
    <w:p>
      <w:r>
        <w:t>☐ Testing report and trace table</w:t>
      </w:r>
    </w:p>
    <w:p>
      <w:r>
        <w:t>☐ Screenshots captured from your own program run</w:t>
      </w:r>
    </w:p>
    <w:p>
      <w:r>
        <w:t>☐ README and GitHub repository</w:t>
      </w:r>
    </w:p>
    <w:p>
      <w:r>
        <w:t>Academic note: Review, run, and understand the project before submitting. Follow your instructor's rules about individual work and AI assistance.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